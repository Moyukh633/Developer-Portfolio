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568F2" w14:textId="7F7D2170" w:rsidR="00460F0F" w:rsidRDefault="00647765">
      <w:pPr>
        <w:pStyle w:val="Title"/>
      </w:pPr>
      <w:r>
        <w:t>MOYUKH PAUL</w:t>
      </w:r>
    </w:p>
    <w:p w14:paraId="3777EF1F" w14:textId="1E6EC993" w:rsidR="00460F0F" w:rsidRDefault="00647765">
      <w:r w:rsidRPr="00647765">
        <w:rPr>
          <w:b/>
          <w:bCs/>
          <w:i/>
        </w:rPr>
        <w:t>FULL STACK DEVELOPER</w:t>
      </w:r>
      <w:r>
        <w:rPr>
          <w:i/>
        </w:rPr>
        <w:t xml:space="preserve"> / UI/UX DESIGNER [BASIC] / AI TOOLS AND CHATGPT EXPERT</w:t>
      </w:r>
      <w:r>
        <w:rPr>
          <w:i/>
        </w:rPr>
        <w:tab/>
      </w:r>
    </w:p>
    <w:p w14:paraId="50923E10" w14:textId="77777777" w:rsidR="00265DF0" w:rsidRDefault="00000000" w:rsidP="00265DF0">
      <w:pPr>
        <w:pStyle w:val="ListBullet"/>
      </w:pPr>
      <w:r>
        <w:t xml:space="preserve">📍 Kolkata, India · 📧 </w:t>
      </w:r>
      <w:r w:rsidR="00647765">
        <w:t>moyukhpaul2012@gmail.com</w:t>
      </w:r>
      <w:r>
        <w:t xml:space="preserve"> · 🌐</w:t>
      </w:r>
      <w:hyperlink r:id="rId6" w:history="1">
        <w:r w:rsidR="003D68FC" w:rsidRPr="00647765">
          <w:rPr>
            <w:rStyle w:val="Hyperlink"/>
          </w:rPr>
          <w:t>My Port</w:t>
        </w:r>
        <w:r w:rsidR="003D68FC" w:rsidRPr="00647765">
          <w:rPr>
            <w:rStyle w:val="Hyperlink"/>
          </w:rPr>
          <w:t>f</w:t>
        </w:r>
        <w:r w:rsidR="003D68FC" w:rsidRPr="00647765">
          <w:rPr>
            <w:rStyle w:val="Hyperlink"/>
          </w:rPr>
          <w:t>olio</w:t>
        </w:r>
      </w:hyperlink>
      <w:r w:rsidR="003D68FC">
        <w:t xml:space="preserve"> </w:t>
      </w:r>
      <w:r w:rsidR="003D68FC">
        <w:t>·</w:t>
      </w:r>
      <w:r w:rsidR="00265DF0">
        <w:t xml:space="preserve"> </w:t>
      </w:r>
    </w:p>
    <w:p w14:paraId="0F1D3E9F" w14:textId="5219F95F" w:rsidR="00460F0F" w:rsidRDefault="00265DF0" w:rsidP="00265DF0">
      <w:pPr>
        <w:pStyle w:val="ListBullet"/>
      </w:pPr>
      <w:r>
        <w:t xml:space="preserve">📁 </w:t>
      </w:r>
      <w:hyperlink r:id="rId7" w:history="1">
        <w:r w:rsidRPr="00265DF0">
          <w:rPr>
            <w:rStyle w:val="Hyperlink"/>
          </w:rPr>
          <w:t>Git</w:t>
        </w:r>
        <w:r w:rsidRPr="00265DF0">
          <w:rPr>
            <w:rStyle w:val="Hyperlink"/>
          </w:rPr>
          <w:t>H</w:t>
        </w:r>
        <w:r w:rsidRPr="00265DF0">
          <w:rPr>
            <w:rStyle w:val="Hyperlink"/>
          </w:rPr>
          <w:t>ub</w:t>
        </w:r>
      </w:hyperlink>
      <w:r>
        <w:t xml:space="preserve"> </w:t>
      </w:r>
      <w:proofErr w:type="gramStart"/>
      <w:r>
        <w:t>·</w:t>
      </w:r>
      <w:r>
        <w:t xml:space="preserve"> </w:t>
      </w:r>
      <w:r w:rsidR="00000000">
        <w:t xml:space="preserve"> </w:t>
      </w:r>
      <w:r w:rsidR="00000000">
        <w:rPr>
          <w:rFonts w:ascii="Segoe UI Symbol" w:hAnsi="Segoe UI Symbol" w:cs="Segoe UI Symbol"/>
        </w:rPr>
        <w:t>☎</w:t>
      </w:r>
      <w:proofErr w:type="gramEnd"/>
      <w:r w:rsidR="00000000">
        <w:t xml:space="preserve"> +91 </w:t>
      </w:r>
      <w:r w:rsidR="00647765">
        <w:t>9062180512</w:t>
      </w:r>
    </w:p>
    <w:p w14:paraId="6FF822BD" w14:textId="77777777" w:rsidR="00460F0F" w:rsidRDefault="00000000">
      <w:pPr>
        <w:pStyle w:val="Heading1"/>
      </w:pPr>
      <w:r>
        <w:t>Profile</w:t>
      </w:r>
    </w:p>
    <w:p w14:paraId="1D59A9B8" w14:textId="77777777" w:rsidR="00460F0F" w:rsidRDefault="00000000">
      <w:r>
        <w:t>Curious and motivated developer with a passion for building responsive, user-focused web applications. Enthusiastic about clean code, sleek UI, and solving real-world problems with tech.</w:t>
      </w:r>
    </w:p>
    <w:p w14:paraId="13D0B177" w14:textId="77777777" w:rsidR="00460F0F" w:rsidRDefault="00000000">
      <w:pPr>
        <w:pStyle w:val="Heading1"/>
      </w:pPr>
      <w:r>
        <w:t>Skills</w:t>
      </w:r>
    </w:p>
    <w:p w14:paraId="4834EFDB" w14:textId="77777777" w:rsidR="00460F0F" w:rsidRDefault="00000000">
      <w:pPr>
        <w:pStyle w:val="ListBullet"/>
      </w:pPr>
      <w:r>
        <w:t>Languages: HTML, CSS, JavaScript, Python</w:t>
      </w:r>
    </w:p>
    <w:p w14:paraId="31E2854B" w14:textId="77777777" w:rsidR="00460F0F" w:rsidRDefault="00000000">
      <w:pPr>
        <w:pStyle w:val="ListBullet"/>
      </w:pPr>
      <w:r>
        <w:t>Frameworks: React, Node.js, Flask</w:t>
      </w:r>
    </w:p>
    <w:p w14:paraId="5A2054D4" w14:textId="77777777" w:rsidR="00460F0F" w:rsidRDefault="00000000">
      <w:pPr>
        <w:pStyle w:val="ListBullet"/>
      </w:pPr>
      <w:r>
        <w:t>Tools: Git, VS Code, Figma, Docker</w:t>
      </w:r>
    </w:p>
    <w:p w14:paraId="256326E7" w14:textId="77777777" w:rsidR="00460F0F" w:rsidRDefault="00000000">
      <w:pPr>
        <w:pStyle w:val="ListBullet"/>
      </w:pPr>
      <w:r>
        <w:t>Soft Skills: Teamwork, Creativity, Fast Learner</w:t>
      </w:r>
    </w:p>
    <w:p w14:paraId="67D8363F" w14:textId="77777777" w:rsidR="00460F0F" w:rsidRDefault="00000000">
      <w:pPr>
        <w:pStyle w:val="Heading1"/>
      </w:pPr>
      <w:r>
        <w:t>Projects</w:t>
      </w:r>
    </w:p>
    <w:p w14:paraId="6CA5EFEB" w14:textId="77777777" w:rsidR="00460F0F" w:rsidRDefault="00000000">
      <w:pPr>
        <w:pStyle w:val="ListBullet"/>
      </w:pPr>
      <w:r>
        <w:t>🌐 Portfolio Website – A sleek personal portfolio site using HTML, CSS &amp; JavaScript</w:t>
      </w:r>
    </w:p>
    <w:p w14:paraId="34F1ECD4" w14:textId="77777777" w:rsidR="00460F0F" w:rsidRDefault="00000000">
      <w:pPr>
        <w:pStyle w:val="ListBullet"/>
      </w:pPr>
      <w:r>
        <w:t>❓ Quiz App – A fun trivia app built in vanilla JS with timer and scoring</w:t>
      </w:r>
    </w:p>
    <w:p w14:paraId="40174E91" w14:textId="77777777" w:rsidR="00460F0F" w:rsidRDefault="00000000">
      <w:pPr>
        <w:pStyle w:val="ListBullet"/>
      </w:pPr>
      <w:r>
        <w:t>🛍️ Mini E-Commerce App – Product listing + cart features using React</w:t>
      </w:r>
    </w:p>
    <w:p w14:paraId="592DEA70" w14:textId="77777777" w:rsidR="00460F0F" w:rsidRDefault="00000000">
      <w:pPr>
        <w:pStyle w:val="Heading1"/>
      </w:pPr>
      <w:r>
        <w:t>Education</w:t>
      </w:r>
    </w:p>
    <w:p w14:paraId="525D6A7D" w14:textId="1599EDAD" w:rsidR="002604BD" w:rsidRDefault="00000000">
      <w:r>
        <w:t xml:space="preserve">St. Xavier’s Institution, </w:t>
      </w:r>
      <w:proofErr w:type="spellStart"/>
      <w:r>
        <w:t>Panihati</w:t>
      </w:r>
      <w:proofErr w:type="spellEnd"/>
      <w:r w:rsidR="002604BD">
        <w:t>- Boards [ICSE]: XX%</w:t>
      </w:r>
      <w:r w:rsidR="002604BD">
        <w:tab/>
      </w:r>
      <w:r w:rsidR="002604BD">
        <w:tab/>
        <w:t>Year: 2028</w:t>
      </w:r>
    </w:p>
    <w:p w14:paraId="06ADC1A4" w14:textId="7E47B0DB" w:rsidR="002604BD" w:rsidRDefault="002604BD">
      <w:r>
        <w:t>-Higher Secondary [CBSE]: XX%</w:t>
      </w:r>
      <w:r>
        <w:tab/>
      </w:r>
      <w:r>
        <w:tab/>
      </w:r>
      <w:r>
        <w:tab/>
      </w:r>
      <w:r>
        <w:tab/>
        <w:t>Year: 2030</w:t>
      </w:r>
    </w:p>
    <w:p w14:paraId="1561A717" w14:textId="3DB5BDD4" w:rsidR="002604BD" w:rsidRDefault="002604BD">
      <w:r>
        <w:t>JEE MAINS- XX percentile</w:t>
      </w:r>
      <w:r>
        <w:tab/>
      </w:r>
      <w:r w:rsidRPr="002604BD">
        <w:t>Year: 20</w:t>
      </w:r>
      <w:proofErr w:type="gramStart"/>
      <w:r w:rsidRPr="002604BD">
        <w:t>XX</w:t>
      </w:r>
      <w:r>
        <w:t xml:space="preserve"> ;</w:t>
      </w:r>
      <w:proofErr w:type="gramEnd"/>
      <w:r>
        <w:t xml:space="preserve"> JEE ADVANCED- XX </w:t>
      </w:r>
      <w:proofErr w:type="gramStart"/>
      <w:r>
        <w:t xml:space="preserve">percentile  </w:t>
      </w:r>
      <w:r>
        <w:tab/>
      </w:r>
      <w:bookmarkStart w:id="0" w:name="_Hlk195376317"/>
      <w:proofErr w:type="gramEnd"/>
      <w:r>
        <w:t>Year: 20XX</w:t>
      </w:r>
      <w:bookmarkEnd w:id="0"/>
    </w:p>
    <w:p w14:paraId="6AC99FF9" w14:textId="77777777" w:rsidR="00460F0F" w:rsidRDefault="00000000">
      <w:pPr>
        <w:pStyle w:val="Heading1"/>
      </w:pPr>
      <w:r>
        <w:t>Achievements / Extras</w:t>
      </w:r>
    </w:p>
    <w:p w14:paraId="540B0918" w14:textId="367FD202" w:rsidR="00460F0F" w:rsidRDefault="00000000">
      <w:pPr>
        <w:pStyle w:val="ListBullet"/>
      </w:pPr>
      <w:r>
        <w:t xml:space="preserve">🎖️ Hackathon Winner – </w:t>
      </w:r>
    </w:p>
    <w:p w14:paraId="4668BE73" w14:textId="77777777" w:rsidR="00460F0F" w:rsidRDefault="00000000">
      <w:pPr>
        <w:pStyle w:val="ListBullet"/>
      </w:pPr>
      <w:r>
        <w:t>🌍 Languages – English, Bengali, Hindi</w:t>
      </w:r>
    </w:p>
    <w:p w14:paraId="3B5F2EB9" w14:textId="77777777" w:rsidR="00460F0F" w:rsidRDefault="00000000">
      <w:pPr>
        <w:pStyle w:val="ListBullet"/>
      </w:pPr>
      <w:r>
        <w:t>📁 GitHub: github.com/yourhandle</w:t>
      </w:r>
    </w:p>
    <w:sectPr w:rsidR="00460F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4593817">
    <w:abstractNumId w:val="8"/>
  </w:num>
  <w:num w:numId="2" w16cid:durableId="1081951664">
    <w:abstractNumId w:val="6"/>
  </w:num>
  <w:num w:numId="3" w16cid:durableId="468599406">
    <w:abstractNumId w:val="5"/>
  </w:num>
  <w:num w:numId="4" w16cid:durableId="1040741083">
    <w:abstractNumId w:val="4"/>
  </w:num>
  <w:num w:numId="5" w16cid:durableId="1499692611">
    <w:abstractNumId w:val="7"/>
  </w:num>
  <w:num w:numId="6" w16cid:durableId="1915122714">
    <w:abstractNumId w:val="3"/>
  </w:num>
  <w:num w:numId="7" w16cid:durableId="890463447">
    <w:abstractNumId w:val="2"/>
  </w:num>
  <w:num w:numId="8" w16cid:durableId="1137990130">
    <w:abstractNumId w:val="1"/>
  </w:num>
  <w:num w:numId="9" w16cid:durableId="80937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673E"/>
    <w:rsid w:val="002604BD"/>
    <w:rsid w:val="00265DF0"/>
    <w:rsid w:val="0029639D"/>
    <w:rsid w:val="00326F90"/>
    <w:rsid w:val="003D68FC"/>
    <w:rsid w:val="00460AF4"/>
    <w:rsid w:val="00460F0F"/>
    <w:rsid w:val="00647765"/>
    <w:rsid w:val="00712379"/>
    <w:rsid w:val="00AA1D8D"/>
    <w:rsid w:val="00AC45D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A1964"/>
  <w14:defaultImageDpi w14:val="300"/>
  <w15:docId w15:val="{F1B361C8-CA71-45F3-9138-8AEE0FDE8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4776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77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D68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oyukh63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C:\Users\hp\my%20future%20life\web%20development\HTML%20PORTFOLIO\My%20Projects\mini%20projects%20using%20AI\harry%20bhai%20ka%20help%20se%20kuch\index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Moyukh Paul</cp:lastModifiedBy>
  <cp:revision>2</cp:revision>
  <cp:lastPrinted>2025-04-12T13:33:00Z</cp:lastPrinted>
  <dcterms:created xsi:type="dcterms:W3CDTF">2025-04-12T13:39:00Z</dcterms:created>
  <dcterms:modified xsi:type="dcterms:W3CDTF">2025-04-12T13:39:00Z</dcterms:modified>
  <cp:category/>
</cp:coreProperties>
</file>